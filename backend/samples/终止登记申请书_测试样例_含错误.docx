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信托产品终止登记申请书（测试样例）</w:t>
      </w:r>
    </w:p>
    <w:p>
      <w:r>
        <w:t>致：中国信托登记有限责任公司</w:t>
      </w:r>
    </w:p>
    <w:p>
      <w:r>
        <w:t>本申请书为AI审核演示测试材料，涉及产品、机构、金额、日期均为虚构。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登记类型</w:t>
            </w:r>
          </w:p>
        </w:tc>
        <w:tc>
          <w:tcPr>
            <w:tcW w:type="dxa" w:w="4320"/>
          </w:tcPr>
          <w:p>
            <w:r>
              <w:t>终止登记</w:t>
            </w:r>
          </w:p>
        </w:tc>
      </w:tr>
      <w:tr>
        <w:tc>
          <w:tcPr>
            <w:tcW w:type="dxa" w:w="4320"/>
          </w:tcPr>
          <w:p>
            <w:r>
              <w:t>信托登记系统产品编码</w:t>
            </w:r>
          </w:p>
        </w:tc>
        <w:tc>
          <w:tcPr>
            <w:tcW w:type="dxa" w:w="4320"/>
          </w:tcPr>
          <w:p>
            <w:r>
              <w:t>ZXD2024051800000099</w:t>
            </w:r>
          </w:p>
        </w:tc>
      </w:tr>
      <w:tr>
        <w:tc>
          <w:tcPr>
            <w:tcW w:type="dxa" w:w="4320"/>
          </w:tcPr>
          <w:p>
            <w:r>
              <w:t>信托产品全称</w:t>
            </w:r>
          </w:p>
        </w:tc>
        <w:tc>
          <w:tcPr>
            <w:tcW w:type="dxa" w:w="4320"/>
          </w:tcPr>
          <w:p>
            <w:r>
              <w:t>杭州工商信托·锦绣终止1号集合资金信托计划</w:t>
            </w:r>
          </w:p>
        </w:tc>
      </w:tr>
      <w:tr>
        <w:tc>
          <w:tcPr>
            <w:tcW w:type="dxa" w:w="4320"/>
          </w:tcPr>
          <w:p>
            <w:r>
              <w:t>信托机构名称</w:t>
            </w:r>
          </w:p>
        </w:tc>
        <w:tc>
          <w:tcPr>
            <w:tcW w:type="dxa" w:w="4320"/>
          </w:tcPr>
          <w:p>
            <w:r>
              <w:t>杭州工商信托股份有限公司</w:t>
            </w:r>
          </w:p>
        </w:tc>
      </w:tr>
      <w:tr>
        <w:tc>
          <w:tcPr>
            <w:tcW w:type="dxa" w:w="4320"/>
          </w:tcPr>
          <w:p>
            <w:r>
              <w:t>申请事项</w:t>
            </w:r>
          </w:p>
        </w:tc>
        <w:tc>
          <w:tcPr>
            <w:tcW w:type="dxa" w:w="4320"/>
          </w:tcPr>
          <w:p>
            <w:r>
              <w:t>申请办理信托产品终止登记</w:t>
            </w:r>
          </w:p>
        </w:tc>
      </w:tr>
      <w:tr>
        <w:tc>
          <w:tcPr>
            <w:tcW w:type="dxa" w:w="4320"/>
          </w:tcPr>
          <w:p>
            <w:r>
              <w:t>申请日期</w:t>
            </w:r>
          </w:p>
        </w:tc>
        <w:tc>
          <w:tcPr>
            <w:tcW w:type="dxa" w:w="4320"/>
          </w:tcPr>
          <w:p>
            <w:r>
              <w:t>2026-07-08</w:t>
            </w:r>
          </w:p>
        </w:tc>
      </w:tr>
    </w:tbl>
    <w:p>
      <w:r>
        <w:t>申请说明</w:t>
      </w:r>
    </w:p>
    <w:p>
      <w:r>
        <w:t>本信托计划已根据合同约定进入清算及终止登记阶段。受托人已出具清算报告，并据此提交终止登记申报模板及相关附件。</w:t>
      </w:r>
    </w:p>
    <w:p>
      <w:r>
        <w:t>申请书填报口径：本申请书载明清算报告出具日为2026年6月28日，实际到期日期为2026年6月20日，项目按约定日期清算，信托财产已完成分配且专户已销户。</w:t>
      </w:r>
    </w:p>
    <w:p>
      <w:r>
        <w:t>附件清单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序号</w:t>
            </w:r>
          </w:p>
        </w:tc>
        <w:tc>
          <w:tcPr>
            <w:tcW w:type="dxa" w:w="2880"/>
          </w:tcPr>
          <w:p>
            <w:r>
              <w:t>附件名称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信托产品终止登记申报模板JSON</w:t>
            </w:r>
          </w:p>
        </w:tc>
        <w:tc>
          <w:tcPr>
            <w:tcW w:type="dxa" w:w="2880"/>
          </w:tcPr>
          <w:p>
            <w:r>
              <w:t>由新终止登记模板导出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受托人出具的清算报告</w:t>
            </w:r>
          </w:p>
        </w:tc>
        <w:tc>
          <w:tcPr>
            <w:tcW w:type="dxa" w:w="2880"/>
          </w:tcPr>
          <w:p>
            <w:r>
              <w:t>测试样例清算报告</w:t>
            </w:r>
          </w:p>
        </w:tc>
      </w:tr>
    </w:tbl>
    <w:p>
      <w:r>
        <w:t>信托机构（盖章）：杭州工商信托股份有限公司</w:t>
      </w:r>
    </w:p>
    <w:p>
      <w:r>
        <w:t>填表人：王某    联系电话：0571-00000000</w:t>
      </w:r>
    </w:p>
    <w:p>
      <w:r>
        <w:t>日期：2026年7月8日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