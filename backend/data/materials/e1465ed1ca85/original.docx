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信托产品终止登记申请书</w:t>
      </w:r>
    </w:p>
    <w:p>
      <w:r>
        <w:t>（测试样例，内容虚构，仅用于AI审核演示）</w:t>
      </w:r>
    </w:p>
    <w:p>
      <w:r>
        <w:t>中国信托登记有限责任公司：</w:t>
      </w:r>
    </w:p>
    <w:p>
      <w:r>
        <w:t>根据《中国信托登记有限责任公司信托登记业务指南（V3.0）》及终止登记相关要求，我公司现就下述信托产品申请办理终止登记，请予审核。</w:t>
      </w:r>
    </w:p>
    <w:p>
      <w:pPr>
        <w:pStyle w:val="Heading1"/>
      </w:pPr>
      <w:r>
        <w:t>一、产品基本情况</w:t>
      </w:r>
    </w:p>
    <w:p>
      <w:r>
        <w:rPr>
          <w:b/>
        </w:rPr>
        <w:t>信托机构名称：</w:t>
      </w:r>
      <w:r>
        <w:t>杭州工商信托股份有限公司</w:t>
      </w:r>
    </w:p>
    <w:p>
      <w:r>
        <w:rPr>
          <w:b/>
        </w:rPr>
        <w:t>信托产品全称：</w:t>
      </w:r>
      <w:r>
        <w:t>杭州工商信托·安澜稳享1号集合资金信托计划</w:t>
      </w:r>
    </w:p>
    <w:p>
      <w:r>
        <w:rPr>
          <w:b/>
        </w:rPr>
        <w:t>信托登记系统产品编码：</w:t>
      </w:r>
      <w:r>
        <w:t>ZXD202606010000000088</w:t>
      </w:r>
    </w:p>
    <w:p>
      <w:r>
        <w:rPr>
          <w:b/>
        </w:rPr>
        <w:t>登记类型：</w:t>
      </w:r>
      <w:r>
        <w:t>终止登记</w:t>
      </w:r>
    </w:p>
    <w:p>
      <w:pPr>
        <w:pStyle w:val="Heading1"/>
      </w:pPr>
      <w:r>
        <w:t>二、终止及清算情况</w:t>
      </w:r>
    </w:p>
    <w:p>
      <w:r>
        <w:rPr>
          <w:b/>
        </w:rPr>
        <w:t>清算报告出具日：</w:t>
      </w:r>
      <w:r>
        <w:t>2026-06-28</w:t>
      </w:r>
    </w:p>
    <w:p>
      <w:r>
        <w:rPr>
          <w:b/>
        </w:rPr>
        <w:t>实际到期日期：</w:t>
      </w:r>
      <w:r>
        <w:t>2026-06-20</w:t>
      </w:r>
    </w:p>
    <w:p>
      <w:r>
        <w:rPr>
          <w:b/>
        </w:rPr>
        <w:t>是否按约定日期清算：</w:t>
      </w:r>
      <w:r>
        <w:t>是</w:t>
      </w:r>
    </w:p>
    <w:p>
      <w:r>
        <w:rPr>
          <w:b/>
        </w:rPr>
        <w:t>是否已完成信托财产分配：</w:t>
      </w:r>
      <w:r>
        <w:t>是</w:t>
      </w:r>
    </w:p>
    <w:p>
      <w:r>
        <w:rPr>
          <w:b/>
        </w:rPr>
        <w:t>是否已完成销户：</w:t>
      </w:r>
      <w:r>
        <w:t>是</w:t>
      </w:r>
    </w:p>
    <w:p>
      <w:r>
        <w:t>我公司已出具清算报告，并据此提交终止登记申报模板及相关申请材料。</w:t>
      </w:r>
    </w:p>
    <w:p>
      <w:pPr>
        <w:pStyle w:val="Heading1"/>
      </w:pPr>
      <w:r>
        <w:t>三、申请事项及承诺</w:t>
      </w:r>
    </w:p>
    <w:p>
      <w:r>
        <w:t>现申请办理本信托产品终止登记。我公司承诺所提交材料和信息真实、准确、完整、及时。</w:t>
      </w:r>
    </w:p>
    <w:p/>
    <w:p>
      <w:r>
        <w:t>申报单位（盖章）：杭州工商信托股份有限公司</w:t>
      </w:r>
    </w:p>
    <w:p>
      <w:r>
        <w:t>填表人：王建国    联系电话：0571-00000000</w:t>
      </w:r>
    </w:p>
    <w:p>
      <w:r>
        <w:t>申报日期：2026年7月8日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